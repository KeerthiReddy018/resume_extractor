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MEHTA</w:t>
      </w:r>
    </w:p>
    <w:p>
      <w:r>
        <w:t>rohan.mehta.ds@outlook.com</w:t>
      </w:r>
    </w:p>
    <w:p>
      <w:r>
        <w:t>Phone: (022) 4567-8901</w:t>
      </w:r>
    </w:p>
    <w:p>
      <w:r>
        <w:t>github.com/rohanmehta</w:t>
      </w:r>
    </w:p>
    <w:p/>
    <w:p>
      <w:r>
        <w:t>Objective</w:t>
      </w:r>
    </w:p>
    <w:p>
      <w:r>
        <w:t>Data scientist passionate about machine learning and NLP, seeking a challenging role.</w:t>
      </w:r>
    </w:p>
    <w:p/>
    <w:p>
      <w:r>
        <w:t>Technical Skills</w:t>
      </w:r>
    </w:p>
    <w:p>
      <w:r>
        <w:t>Python, R, SQL, Machine Learning, Deep Learning, TensorFlow, PyTorch, Pandas, NumPy, Scikit-learn, Tableau, NLP</w:t>
      </w:r>
    </w:p>
    <w:p/>
    <w:p>
      <w:r>
        <w:t>Education</w:t>
      </w:r>
    </w:p>
    <w:p>
      <w:r>
        <w:t>M.Sc in Data Science</w:t>
      </w:r>
    </w:p>
    <w:p>
      <w:r>
        <w:t>University of Pune, 2021</w:t>
      </w:r>
    </w:p>
    <w:p>
      <w:r>
        <w:t>B.Sc in Statistics</w:t>
      </w:r>
    </w:p>
    <w:p>
      <w:r>
        <w:t>Fergusson College, 2019</w:t>
      </w:r>
    </w:p>
    <w:p/>
    <w:p>
      <w:r>
        <w:t>Work Experience</w:t>
      </w:r>
    </w:p>
    <w:p>
      <w:r>
        <w:t>Data Scientist - Analytics Corp (2021 - Present)</w:t>
      </w:r>
    </w:p>
    <w:p>
      <w:r>
        <w:t>- Built churn prediction models improving retention by 15%</w:t>
      </w:r>
    </w:p>
    <w:p>
      <w:r>
        <w:t>- Deployed NLP pipeline for customer feedback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